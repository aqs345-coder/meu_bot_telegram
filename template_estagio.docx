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52A98" w14:textId="77777777" w:rsidR="00612F57" w:rsidRDefault="00D67D75">
      <w:pPr>
        <w:pStyle w:val="Heading1"/>
        <w:rPr>
          <w:rFonts w:ascii="Arial" w:hAnsi="Arial" w:cs="Arial"/>
          <w:lang w:val="pt-BR"/>
        </w:rPr>
      </w:pPr>
      <w:r>
        <w:rPr>
          <w:rFonts w:ascii="Arial" w:hAnsi="Arial" w:cs="Arial"/>
          <w:noProof/>
          <w:lang w:val="pt-BR"/>
        </w:rPr>
        <w:drawing>
          <wp:anchor distT="0" distB="0" distL="0" distR="0" simplePos="0" relativeHeight="2" behindDoc="0" locked="0" layoutInCell="0" allowOverlap="1" wp14:anchorId="15114632" wp14:editId="52BE985F">
            <wp:simplePos x="0" y="0"/>
            <wp:positionH relativeFrom="page">
              <wp:posOffset>1123950</wp:posOffset>
            </wp:positionH>
            <wp:positionV relativeFrom="paragraph">
              <wp:posOffset>-428625</wp:posOffset>
            </wp:positionV>
            <wp:extent cx="5819775" cy="1009015"/>
            <wp:effectExtent l="0" t="0" r="0" b="0"/>
            <wp:wrapNone/>
            <wp:docPr id="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1009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1AFC564" w14:textId="77777777" w:rsidR="00612F57" w:rsidRDefault="00D67D75">
      <w:pPr>
        <w:pStyle w:val="Heading1"/>
        <w:rPr>
          <w:lang w:val="pt-BR"/>
        </w:rPr>
      </w:pPr>
      <w:r>
        <w:rPr>
          <w:rFonts w:ascii="Arial" w:hAnsi="Arial" w:cs="Arial"/>
          <w:color w:val="auto"/>
          <w:lang w:val="pt-BR"/>
        </w:rPr>
        <w:t>Diário de Bordo – Estágio Supervisionado em Educação Física</w:t>
      </w:r>
    </w:p>
    <w:p w14:paraId="1F343B56" w14:textId="77777777" w:rsidR="00612F57" w:rsidRDefault="00612F57">
      <w:pPr>
        <w:rPr>
          <w:rFonts w:ascii="Arial" w:hAnsi="Arial"/>
          <w:lang w:val="pt-BR"/>
        </w:rPr>
      </w:pPr>
    </w:p>
    <w:p w14:paraId="31D519F3" w14:textId="0A990988" w:rsidR="00612F57" w:rsidRDefault="00D67D75">
      <w:pPr>
        <w:rPr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Nome do Estagiário(a): </w:t>
      </w:r>
    </w:p>
    <w:p w14:paraId="57515299" w14:textId="64F21985" w:rsidR="00612F57" w:rsidRDefault="00D67D75">
      <w:pPr>
        <w:rPr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Instituição de Ensino: </w:t>
      </w:r>
    </w:p>
    <w:p w14:paraId="65DA90D2" w14:textId="36C9F5CF" w:rsidR="00612F57" w:rsidRDefault="00D67D75">
      <w:pPr>
        <w:rPr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Professor(a) Orientador(a): </w:t>
      </w:r>
    </w:p>
    <w:p w14:paraId="0CF2AEF2" w14:textId="7CE7CEA7" w:rsidR="00612F57" w:rsidRDefault="00D67D75">
      <w:pPr>
        <w:rPr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Professor(a)/Supervisor(a): </w:t>
      </w:r>
    </w:p>
    <w:p w14:paraId="552E278B" w14:textId="63EFCF4E" w:rsidR="00612F57" w:rsidRDefault="00D67D75">
      <w:pPr>
        <w:rPr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Período de Estágio: </w:t>
      </w:r>
    </w:p>
    <w:p w14:paraId="66AFF116" w14:textId="77777777" w:rsidR="00612F57" w:rsidRDefault="00D67D75">
      <w:pPr>
        <w:rPr>
          <w:rFonts w:ascii="Arial" w:hAnsi="Arial" w:cs="Arial"/>
          <w:b/>
          <w:sz w:val="28"/>
          <w:szCs w:val="28"/>
          <w:lang w:val="pt-BR"/>
        </w:rPr>
      </w:pPr>
      <w:r>
        <w:rPr>
          <w:rFonts w:ascii="Arial" w:hAnsi="Arial" w:cs="Arial"/>
          <w:b/>
          <w:sz w:val="28"/>
          <w:szCs w:val="28"/>
          <w:lang w:val="pt-BR"/>
        </w:rPr>
        <w:br/>
        <w:t>Registro Diário</w:t>
      </w:r>
    </w:p>
    <w:p w14:paraId="35A6A7B6" w14:textId="0F87805F" w:rsidR="004C3CCB" w:rsidRPr="0079775E" w:rsidRDefault="004C3CCB">
      <w:pPr>
        <w:rPr>
          <w:lang w:val="pt-BR"/>
        </w:rPr>
      </w:pPr>
      <w:r w:rsidRPr="0079775E">
        <w:rPr>
          <w:rFonts w:ascii="Arial" w:hAnsi="Arial" w:cs="Arial"/>
          <w:b/>
          <w:sz w:val="28"/>
          <w:szCs w:val="28"/>
          <w:lang w:val="pt-BR"/>
        </w:rPr>
        <w:t>{% for reg in registros %}</w:t>
      </w:r>
    </w:p>
    <w:tbl>
      <w:tblPr>
        <w:tblStyle w:val="TableGrid"/>
        <w:tblW w:w="8630" w:type="dxa"/>
        <w:tblLayout w:type="fixed"/>
        <w:tblLook w:val="04A0" w:firstRow="1" w:lastRow="0" w:firstColumn="1" w:lastColumn="0" w:noHBand="0" w:noVBand="1"/>
      </w:tblPr>
      <w:tblGrid>
        <w:gridCol w:w="4316"/>
        <w:gridCol w:w="4314"/>
      </w:tblGrid>
      <w:tr w:rsidR="00612F57" w14:paraId="78C8FA8E" w14:textId="77777777">
        <w:tc>
          <w:tcPr>
            <w:tcW w:w="4315" w:type="dxa"/>
          </w:tcPr>
          <w:p w14:paraId="06C0C0EC" w14:textId="77777777" w:rsidR="00612F57" w:rsidRDefault="00D67D75">
            <w:pPr>
              <w:spacing w:after="0" w:line="240" w:lineRule="auto"/>
              <w:rPr>
                <w:lang w:val="pt-BR"/>
              </w:rPr>
            </w:pPr>
            <w:r>
              <w:rPr>
                <w:rFonts w:ascii="Arial" w:eastAsia="MS Mincho" w:hAnsi="Arial" w:cs="Arial"/>
                <w:sz w:val="24"/>
                <w:szCs w:val="24"/>
                <w:lang w:val="pt-BR"/>
              </w:rPr>
              <w:t>Data:</w:t>
            </w:r>
          </w:p>
        </w:tc>
        <w:tc>
          <w:tcPr>
            <w:tcW w:w="4314" w:type="dxa"/>
          </w:tcPr>
          <w:p w14:paraId="2BB5CEBD" w14:textId="2803B78E" w:rsidR="00612F57" w:rsidRPr="004C3CCB" w:rsidRDefault="004C3CCB">
            <w:pPr>
              <w:spacing w:after="0" w:line="240" w:lineRule="auto"/>
            </w:pPr>
            <w:proofErr w:type="gramStart"/>
            <w:r>
              <w:t xml:space="preserve">{{ </w:t>
            </w:r>
            <w:proofErr w:type="spellStart"/>
            <w:r>
              <w:t>reg</w:t>
            </w:r>
            <w:proofErr w:type="gramEnd"/>
            <w:r>
              <w:t>.data_estagio</w:t>
            </w:r>
            <w:proofErr w:type="spellEnd"/>
            <w:r>
              <w:t xml:space="preserve"> }}</w:t>
            </w:r>
          </w:p>
        </w:tc>
      </w:tr>
      <w:tr w:rsidR="00612F57" w14:paraId="6DF5129B" w14:textId="77777777">
        <w:tc>
          <w:tcPr>
            <w:tcW w:w="4315" w:type="dxa"/>
          </w:tcPr>
          <w:p w14:paraId="514107E1" w14:textId="77777777" w:rsidR="00612F57" w:rsidRDefault="00D67D75">
            <w:pPr>
              <w:spacing w:after="0" w:line="240" w:lineRule="auto"/>
              <w:rPr>
                <w:lang w:val="pt-BR"/>
              </w:rPr>
            </w:pPr>
            <w:r>
              <w:rPr>
                <w:rFonts w:ascii="Arial" w:eastAsia="MS Mincho" w:hAnsi="Arial" w:cs="Arial"/>
                <w:sz w:val="24"/>
                <w:szCs w:val="24"/>
                <w:lang w:val="pt-BR"/>
              </w:rPr>
              <w:t>Horário:</w:t>
            </w:r>
          </w:p>
        </w:tc>
        <w:tc>
          <w:tcPr>
            <w:tcW w:w="4314" w:type="dxa"/>
          </w:tcPr>
          <w:p w14:paraId="46D82AF7" w14:textId="53278E1D" w:rsidR="00612F57" w:rsidRDefault="004C3CCB">
            <w:pPr>
              <w:spacing w:after="0" w:line="240" w:lineRule="auto"/>
              <w:rPr>
                <w:lang w:val="pt-BR"/>
              </w:rPr>
            </w:pPr>
            <w:proofErr w:type="gramStart"/>
            <w:r>
              <w:t xml:space="preserve">{{ </w:t>
            </w:r>
            <w:proofErr w:type="spellStart"/>
            <w:r>
              <w:t>reg</w:t>
            </w:r>
            <w:proofErr w:type="gramEnd"/>
            <w:r>
              <w:t>.horario</w:t>
            </w:r>
            <w:proofErr w:type="spellEnd"/>
            <w:r>
              <w:t>}}</w:t>
            </w:r>
          </w:p>
        </w:tc>
      </w:tr>
      <w:tr w:rsidR="00612F57" w14:paraId="1F679652" w14:textId="77777777">
        <w:tc>
          <w:tcPr>
            <w:tcW w:w="4315" w:type="dxa"/>
          </w:tcPr>
          <w:p w14:paraId="6DD7AC15" w14:textId="77777777" w:rsidR="00612F57" w:rsidRDefault="00D67D75">
            <w:pPr>
              <w:spacing w:after="0" w:line="240" w:lineRule="auto"/>
              <w:rPr>
                <w:lang w:val="pt-BR"/>
              </w:rPr>
            </w:pPr>
            <w:r>
              <w:rPr>
                <w:rFonts w:ascii="Arial" w:eastAsia="MS Mincho" w:hAnsi="Arial" w:cs="Arial"/>
                <w:sz w:val="24"/>
                <w:szCs w:val="24"/>
                <w:lang w:val="pt-BR"/>
              </w:rPr>
              <w:t>Local de Estágio:</w:t>
            </w:r>
          </w:p>
        </w:tc>
        <w:tc>
          <w:tcPr>
            <w:tcW w:w="4314" w:type="dxa"/>
          </w:tcPr>
          <w:p w14:paraId="05F19180" w14:textId="047631F7" w:rsidR="00612F57" w:rsidRDefault="004C3CCB" w:rsidP="004C3CCB">
            <w:pPr>
              <w:spacing w:after="0" w:line="240" w:lineRule="auto"/>
              <w:rPr>
                <w:lang w:val="pt-BR"/>
              </w:rPr>
            </w:pPr>
            <w:proofErr w:type="gramStart"/>
            <w:r>
              <w:t xml:space="preserve">{{ </w:t>
            </w:r>
            <w:proofErr w:type="spellStart"/>
            <w:r>
              <w:t>reg</w:t>
            </w:r>
            <w:proofErr w:type="gramEnd"/>
            <w:r>
              <w:t>.local</w:t>
            </w:r>
            <w:proofErr w:type="spellEnd"/>
            <w:r>
              <w:t xml:space="preserve"> }}</w:t>
            </w:r>
          </w:p>
        </w:tc>
      </w:tr>
      <w:tr w:rsidR="00612F57" w:rsidRPr="004C3CCB" w14:paraId="2E2B0A5B" w14:textId="77777777">
        <w:tc>
          <w:tcPr>
            <w:tcW w:w="4315" w:type="dxa"/>
          </w:tcPr>
          <w:p w14:paraId="63FE91D1" w14:textId="77777777" w:rsidR="00612F57" w:rsidRDefault="00D67D75">
            <w:pPr>
              <w:spacing w:after="0" w:line="240" w:lineRule="auto"/>
              <w:rPr>
                <w:lang w:val="pt-BR"/>
              </w:rPr>
            </w:pPr>
            <w:r>
              <w:rPr>
                <w:rFonts w:ascii="Arial" w:eastAsia="MS Mincho" w:hAnsi="Arial" w:cs="Arial"/>
                <w:sz w:val="24"/>
                <w:szCs w:val="24"/>
                <w:lang w:val="pt-BR"/>
              </w:rPr>
              <w:t>Atividade Desenvolvida:</w:t>
            </w:r>
          </w:p>
        </w:tc>
        <w:tc>
          <w:tcPr>
            <w:tcW w:w="4314" w:type="dxa"/>
          </w:tcPr>
          <w:p w14:paraId="382CEA73" w14:textId="0867033D" w:rsidR="00612F57" w:rsidRDefault="004C3CCB">
            <w:pPr>
              <w:spacing w:after="0" w:line="240" w:lineRule="auto"/>
              <w:rPr>
                <w:lang w:val="pt-BR"/>
              </w:rPr>
            </w:pPr>
            <w:proofErr w:type="gramStart"/>
            <w:r>
              <w:t xml:space="preserve">{{ </w:t>
            </w:r>
            <w:proofErr w:type="spellStart"/>
            <w:r>
              <w:t>reg</w:t>
            </w:r>
            <w:proofErr w:type="gramEnd"/>
            <w:r>
              <w:t>.tipo_atividade</w:t>
            </w:r>
            <w:proofErr w:type="spellEnd"/>
            <w:r>
              <w:t xml:space="preserve"> }}</w:t>
            </w:r>
          </w:p>
        </w:tc>
      </w:tr>
      <w:tr w:rsidR="00612F57" w14:paraId="7EEEADCB" w14:textId="77777777">
        <w:tc>
          <w:tcPr>
            <w:tcW w:w="4315" w:type="dxa"/>
          </w:tcPr>
          <w:p w14:paraId="443910F6" w14:textId="77777777" w:rsidR="00612F57" w:rsidRDefault="00D67D75">
            <w:pPr>
              <w:spacing w:after="0" w:line="240" w:lineRule="auto"/>
              <w:rPr>
                <w:lang w:val="pt-BR"/>
              </w:rPr>
            </w:pPr>
            <w:r>
              <w:rPr>
                <w:rFonts w:ascii="Arial" w:eastAsia="MS Mincho" w:hAnsi="Arial" w:cs="Arial"/>
                <w:sz w:val="24"/>
                <w:szCs w:val="24"/>
                <w:lang w:val="pt-BR"/>
              </w:rPr>
              <w:t>Conteúdo Trabalhado:</w:t>
            </w:r>
          </w:p>
        </w:tc>
        <w:tc>
          <w:tcPr>
            <w:tcW w:w="4314" w:type="dxa"/>
          </w:tcPr>
          <w:p w14:paraId="5C4C8748" w14:textId="0D9EA737" w:rsidR="00612F57" w:rsidRPr="004C3CCB" w:rsidRDefault="004C3CCB">
            <w:pPr>
              <w:spacing w:after="0" w:line="240" w:lineRule="auto"/>
            </w:pPr>
            <w:proofErr w:type="gramStart"/>
            <w:r>
              <w:t xml:space="preserve">{{ </w:t>
            </w:r>
            <w:proofErr w:type="spellStart"/>
            <w:r>
              <w:t>reg</w:t>
            </w:r>
            <w:proofErr w:type="gramEnd"/>
            <w:r>
              <w:t>.conteudo</w:t>
            </w:r>
            <w:proofErr w:type="spellEnd"/>
            <w:r>
              <w:t xml:space="preserve"> }}</w:t>
            </w:r>
          </w:p>
        </w:tc>
      </w:tr>
      <w:tr w:rsidR="00612F57" w:rsidRPr="004C3CCB" w14:paraId="44F5DB56" w14:textId="77777777">
        <w:tc>
          <w:tcPr>
            <w:tcW w:w="4315" w:type="dxa"/>
          </w:tcPr>
          <w:p w14:paraId="258E4061" w14:textId="77777777" w:rsidR="00612F57" w:rsidRDefault="00D67D75">
            <w:pPr>
              <w:spacing w:after="0" w:line="240" w:lineRule="auto"/>
              <w:rPr>
                <w:lang w:val="pt-BR"/>
              </w:rPr>
            </w:pPr>
            <w:r>
              <w:rPr>
                <w:rFonts w:ascii="Arial" w:eastAsia="MS Mincho" w:hAnsi="Arial" w:cs="Arial"/>
                <w:sz w:val="24"/>
                <w:szCs w:val="24"/>
                <w:lang w:val="pt-BR"/>
              </w:rPr>
              <w:t>Objetivos da Aula/Atividade:</w:t>
            </w:r>
          </w:p>
        </w:tc>
        <w:tc>
          <w:tcPr>
            <w:tcW w:w="4314" w:type="dxa"/>
          </w:tcPr>
          <w:p w14:paraId="5D4897D6" w14:textId="0295FB36" w:rsidR="00612F57" w:rsidRDefault="004C3CCB">
            <w:pPr>
              <w:spacing w:after="0" w:line="240" w:lineRule="auto"/>
              <w:rPr>
                <w:lang w:val="pt-BR"/>
              </w:rPr>
            </w:pPr>
            <w:proofErr w:type="gramStart"/>
            <w:r>
              <w:t xml:space="preserve">{{ </w:t>
            </w:r>
            <w:proofErr w:type="spellStart"/>
            <w:r>
              <w:t>reg</w:t>
            </w:r>
            <w:proofErr w:type="gramEnd"/>
            <w:r>
              <w:t>.objetivos</w:t>
            </w:r>
            <w:proofErr w:type="spellEnd"/>
            <w:r>
              <w:t xml:space="preserve"> }}</w:t>
            </w:r>
          </w:p>
        </w:tc>
      </w:tr>
      <w:tr w:rsidR="00612F57" w:rsidRPr="004C3CCB" w14:paraId="6C804CAD" w14:textId="77777777">
        <w:tc>
          <w:tcPr>
            <w:tcW w:w="4315" w:type="dxa"/>
          </w:tcPr>
          <w:p w14:paraId="26EC4FFB" w14:textId="77777777" w:rsidR="00612F57" w:rsidRDefault="00D67D75">
            <w:pPr>
              <w:spacing w:after="0" w:line="240" w:lineRule="auto"/>
              <w:rPr>
                <w:lang w:val="pt-BR"/>
              </w:rPr>
            </w:pPr>
            <w:r>
              <w:rPr>
                <w:rFonts w:ascii="Arial" w:eastAsia="MS Mincho" w:hAnsi="Arial" w:cs="Arial"/>
                <w:sz w:val="24"/>
                <w:szCs w:val="24"/>
                <w:lang w:val="pt-BR"/>
              </w:rPr>
              <w:t>Descrição das Experiências (observações, práticas, intervenções):</w:t>
            </w:r>
          </w:p>
        </w:tc>
        <w:tc>
          <w:tcPr>
            <w:tcW w:w="4314" w:type="dxa"/>
          </w:tcPr>
          <w:p w14:paraId="52C50C93" w14:textId="1D0F249C" w:rsidR="00612F57" w:rsidRDefault="004C3CCB">
            <w:pPr>
              <w:spacing w:after="0" w:line="240" w:lineRule="auto"/>
              <w:rPr>
                <w:lang w:val="pt-BR"/>
              </w:rPr>
            </w:pPr>
            <w:proofErr w:type="gramStart"/>
            <w:r>
              <w:t xml:space="preserve">{{ </w:t>
            </w:r>
            <w:proofErr w:type="spellStart"/>
            <w:r>
              <w:t>reg</w:t>
            </w:r>
            <w:proofErr w:type="gramEnd"/>
            <w:r>
              <w:t>.descricao</w:t>
            </w:r>
            <w:proofErr w:type="spellEnd"/>
            <w:r>
              <w:t xml:space="preserve"> }}</w:t>
            </w:r>
          </w:p>
        </w:tc>
      </w:tr>
      <w:tr w:rsidR="00612F57" w:rsidRPr="004C3CCB" w14:paraId="2E096795" w14:textId="77777777">
        <w:tc>
          <w:tcPr>
            <w:tcW w:w="4315" w:type="dxa"/>
          </w:tcPr>
          <w:p w14:paraId="110A6A8F" w14:textId="77777777" w:rsidR="00612F57" w:rsidRDefault="00D67D75">
            <w:pPr>
              <w:spacing w:after="0" w:line="240" w:lineRule="auto"/>
              <w:rPr>
                <w:lang w:val="pt-BR"/>
              </w:rPr>
            </w:pPr>
            <w:r>
              <w:rPr>
                <w:rFonts w:ascii="Arial" w:eastAsia="MS Mincho" w:hAnsi="Arial" w:cs="Arial"/>
                <w:sz w:val="24"/>
                <w:szCs w:val="24"/>
                <w:lang w:val="pt-BR"/>
              </w:rPr>
              <w:t>Dificuldades Enfrentadas:</w:t>
            </w:r>
          </w:p>
        </w:tc>
        <w:tc>
          <w:tcPr>
            <w:tcW w:w="4314" w:type="dxa"/>
          </w:tcPr>
          <w:p w14:paraId="57A69E07" w14:textId="1C2608F5" w:rsidR="00612F57" w:rsidRDefault="004C3CCB">
            <w:pPr>
              <w:spacing w:after="0" w:line="240" w:lineRule="auto"/>
              <w:rPr>
                <w:lang w:val="pt-BR"/>
              </w:rPr>
            </w:pPr>
            <w:proofErr w:type="gramStart"/>
            <w:r>
              <w:t xml:space="preserve">{{ </w:t>
            </w:r>
            <w:proofErr w:type="spellStart"/>
            <w:r>
              <w:t>reg</w:t>
            </w:r>
            <w:proofErr w:type="gramEnd"/>
            <w:r>
              <w:t>.dificuldades</w:t>
            </w:r>
            <w:proofErr w:type="spellEnd"/>
            <w:r>
              <w:t xml:space="preserve"> }}</w:t>
            </w:r>
          </w:p>
        </w:tc>
      </w:tr>
      <w:tr w:rsidR="00612F57" w:rsidRPr="004C3CCB" w14:paraId="3A04031E" w14:textId="77777777">
        <w:tc>
          <w:tcPr>
            <w:tcW w:w="4315" w:type="dxa"/>
          </w:tcPr>
          <w:p w14:paraId="39D78E54" w14:textId="77777777" w:rsidR="00612F57" w:rsidRDefault="00D67D75">
            <w:pPr>
              <w:spacing w:after="0" w:line="240" w:lineRule="auto"/>
              <w:rPr>
                <w:lang w:val="pt-BR"/>
              </w:rPr>
            </w:pPr>
            <w:r>
              <w:rPr>
                <w:rFonts w:ascii="Arial" w:eastAsia="MS Mincho" w:hAnsi="Arial" w:cs="Arial"/>
                <w:sz w:val="24"/>
                <w:szCs w:val="24"/>
                <w:lang w:val="pt-BR"/>
              </w:rPr>
              <w:t>Aspectos Positivos / Resultados Obtidos:</w:t>
            </w:r>
          </w:p>
        </w:tc>
        <w:tc>
          <w:tcPr>
            <w:tcW w:w="4314" w:type="dxa"/>
          </w:tcPr>
          <w:p w14:paraId="1D7C0622" w14:textId="589B6159" w:rsidR="00612F57" w:rsidRDefault="004C3CCB">
            <w:pPr>
              <w:spacing w:after="0" w:line="240" w:lineRule="auto"/>
              <w:rPr>
                <w:lang w:val="pt-BR"/>
              </w:rPr>
            </w:pPr>
            <w:proofErr w:type="gramStart"/>
            <w:r>
              <w:t xml:space="preserve">{{ </w:t>
            </w:r>
            <w:proofErr w:type="spellStart"/>
            <w:r>
              <w:t>reg</w:t>
            </w:r>
            <w:proofErr w:type="gramEnd"/>
            <w:r>
              <w:t>.aspectos_positivos</w:t>
            </w:r>
            <w:proofErr w:type="spellEnd"/>
            <w:r>
              <w:t xml:space="preserve"> }}</w:t>
            </w:r>
          </w:p>
        </w:tc>
      </w:tr>
    </w:tbl>
    <w:p w14:paraId="46F87BA7" w14:textId="77777777" w:rsidR="00612F57" w:rsidRDefault="00D67D75">
      <w:pPr>
        <w:rPr>
          <w:rFonts w:ascii="Arial" w:hAnsi="Arial" w:cs="Arial"/>
          <w:b/>
          <w:sz w:val="24"/>
          <w:szCs w:val="24"/>
          <w:lang w:val="pt-BR"/>
        </w:rPr>
      </w:pPr>
      <w:r>
        <w:rPr>
          <w:rFonts w:ascii="Arial" w:hAnsi="Arial" w:cs="Arial"/>
          <w:b/>
          <w:sz w:val="24"/>
          <w:szCs w:val="24"/>
          <w:lang w:val="pt-BR"/>
        </w:rPr>
        <w:t>ANEXOS (FOTOS):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4C3CCB" w14:paraId="5B3F3B4D" w14:textId="77777777" w:rsidTr="004C3CCB">
        <w:tc>
          <w:tcPr>
            <w:tcW w:w="8630" w:type="dxa"/>
          </w:tcPr>
          <w:p w14:paraId="39F731D3" w14:textId="01ABDD93" w:rsidR="004C3CCB" w:rsidRDefault="004C3CCB">
            <w:pPr>
              <w:rPr>
                <w:lang w:val="pt-BR"/>
              </w:rPr>
            </w:pPr>
            <w:proofErr w:type="gramStart"/>
            <w:r>
              <w:t xml:space="preserve">{{ </w:t>
            </w:r>
            <w:proofErr w:type="spellStart"/>
            <w:r>
              <w:t>reg</w:t>
            </w:r>
            <w:proofErr w:type="gramEnd"/>
            <w:r>
              <w:t>.caminho_anexo</w:t>
            </w:r>
            <w:proofErr w:type="spellEnd"/>
            <w:r>
              <w:t xml:space="preserve"> }}</w:t>
            </w:r>
          </w:p>
        </w:tc>
      </w:tr>
    </w:tbl>
    <w:p w14:paraId="5E1D027C" w14:textId="77777777" w:rsidR="004C3CCB" w:rsidRDefault="004C3CCB">
      <w:pPr>
        <w:rPr>
          <w:lang w:val="pt-BR"/>
        </w:rPr>
      </w:pPr>
    </w:p>
    <w:p w14:paraId="10AE66F7" w14:textId="2DBDD591" w:rsidR="004C3CCB" w:rsidRDefault="004C3CCB">
      <w:pPr>
        <w:rPr>
          <w:lang w:val="pt-BR"/>
        </w:rPr>
      </w:pPr>
      <w:r>
        <w:rPr>
          <w:lang w:val="pt-BR"/>
        </w:rPr>
        <w:t>{% endfor %}</w:t>
      </w:r>
    </w:p>
    <w:p w14:paraId="26D6AF56" w14:textId="22251520" w:rsidR="00612F57" w:rsidRDefault="00612F57" w:rsidP="004C3CCB">
      <w:pPr>
        <w:rPr>
          <w:lang w:val="pt-BR"/>
        </w:rPr>
      </w:pPr>
    </w:p>
    <w:sectPr w:rsidR="00612F57">
      <w:pgSz w:w="12240" w:h="15840"/>
      <w:pgMar w:top="1440" w:right="1800" w:bottom="1440" w:left="180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SC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213C4"/>
    <w:multiLevelType w:val="multilevel"/>
    <w:tmpl w:val="FFFFFFFF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D8D36BA"/>
    <w:multiLevelType w:val="multilevel"/>
    <w:tmpl w:val="FFFFFFFF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F3D4457"/>
    <w:multiLevelType w:val="multilevel"/>
    <w:tmpl w:val="FFFFFFFF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BE95C92"/>
    <w:multiLevelType w:val="multilevel"/>
    <w:tmpl w:val="FFFFFFFF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CA02C07"/>
    <w:multiLevelType w:val="multilevel"/>
    <w:tmpl w:val="FFFFFFFF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AFB5ED6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70FE0176"/>
    <w:multiLevelType w:val="multilevel"/>
    <w:tmpl w:val="FFFFFFFF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436289061">
    <w:abstractNumId w:val="6"/>
  </w:num>
  <w:num w:numId="2" w16cid:durableId="1008869096">
    <w:abstractNumId w:val="4"/>
  </w:num>
  <w:num w:numId="3" w16cid:durableId="912858337">
    <w:abstractNumId w:val="3"/>
  </w:num>
  <w:num w:numId="4" w16cid:durableId="1145928512">
    <w:abstractNumId w:val="1"/>
  </w:num>
  <w:num w:numId="5" w16cid:durableId="479612812">
    <w:abstractNumId w:val="0"/>
  </w:num>
  <w:num w:numId="6" w16cid:durableId="1660888359">
    <w:abstractNumId w:val="2"/>
  </w:num>
  <w:num w:numId="7" w16cid:durableId="6569630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F57"/>
    <w:rsid w:val="000205C2"/>
    <w:rsid w:val="000744E7"/>
    <w:rsid w:val="00161CF4"/>
    <w:rsid w:val="00242204"/>
    <w:rsid w:val="00290023"/>
    <w:rsid w:val="00306813"/>
    <w:rsid w:val="00444DFF"/>
    <w:rsid w:val="00467B4B"/>
    <w:rsid w:val="004818AF"/>
    <w:rsid w:val="004A380C"/>
    <w:rsid w:val="004C3CCB"/>
    <w:rsid w:val="004D7B86"/>
    <w:rsid w:val="004E3A58"/>
    <w:rsid w:val="00572FBF"/>
    <w:rsid w:val="00612F57"/>
    <w:rsid w:val="00683B2A"/>
    <w:rsid w:val="00687933"/>
    <w:rsid w:val="006B4B73"/>
    <w:rsid w:val="00723EBE"/>
    <w:rsid w:val="007326FF"/>
    <w:rsid w:val="0079775E"/>
    <w:rsid w:val="007C57C8"/>
    <w:rsid w:val="00851684"/>
    <w:rsid w:val="009B44E7"/>
    <w:rsid w:val="009F2A60"/>
    <w:rsid w:val="00A21536"/>
    <w:rsid w:val="00A465C2"/>
    <w:rsid w:val="00AB3468"/>
    <w:rsid w:val="00AE4A7B"/>
    <w:rsid w:val="00B173B7"/>
    <w:rsid w:val="00B54656"/>
    <w:rsid w:val="00BC2D8E"/>
    <w:rsid w:val="00C83914"/>
    <w:rsid w:val="00C914A3"/>
    <w:rsid w:val="00D22300"/>
    <w:rsid w:val="00D56069"/>
    <w:rsid w:val="00D6383D"/>
    <w:rsid w:val="00D67D75"/>
    <w:rsid w:val="00D9033F"/>
    <w:rsid w:val="00E856FE"/>
    <w:rsid w:val="00E90C38"/>
    <w:rsid w:val="00EC3D85"/>
    <w:rsid w:val="00EF4207"/>
    <w:rsid w:val="00F6085E"/>
    <w:rsid w:val="00F803F6"/>
    <w:rsid w:val="00F817EA"/>
    <w:rsid w:val="00FA2E6D"/>
    <w:rsid w:val="00FF5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70767"/>
  <w15:docId w15:val="{FC6244AC-BA9F-4647-A9B3-6898DAB66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itle">
    <w:name w:val="Title"/>
    <w:basedOn w:val="Normal"/>
    <w:next w:val="BodyText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Ttulouser">
    <w:name w:val="Título (user)"/>
    <w:basedOn w:val="Normal"/>
    <w:next w:val="BodyText"/>
    <w:qFormat/>
    <w:pPr>
      <w:keepNext/>
      <w:spacing w:before="240" w:after="120"/>
    </w:pPr>
    <w:rPr>
      <w:rFonts w:ascii="Liberation Sans" w:eastAsia="Noto Sans SC" w:hAnsi="Liberation Sans" w:cs="Arial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Arial"/>
    </w:rPr>
  </w:style>
  <w:style w:type="paragraph" w:customStyle="1" w:styleId="Cabealhoerodap">
    <w:name w:val="Cabeçalho e rodapé"/>
    <w:basedOn w:val="Normal"/>
    <w:qFormat/>
  </w:style>
  <w:style w:type="paragraph" w:customStyle="1" w:styleId="Cabealhoerodapuser">
    <w:name w:val="Cabeçalho e rodapé (user)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Title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FD616FD-C6C0-4C8C-91CC-DD6F8097FF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aqsuel suel</dc:creator>
  <cp:lastModifiedBy>aqsuel suel</cp:lastModifiedBy>
  <cp:revision>3</cp:revision>
  <dcterms:created xsi:type="dcterms:W3CDTF">2026-03-29T17:47:00Z</dcterms:created>
  <dcterms:modified xsi:type="dcterms:W3CDTF">2026-03-29T18:06:00Z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2025-09-22T23:00:00Z</dcterms:created>
  <dc:creator>python-docx</dc:creator>
  <dc:description>generated by python-docx</dc:description>
  <dc:language>pt-BR</dc:language>
  <cp:lastModifiedBy/>
  <dcterms:modified xsi:type="dcterms:W3CDTF">2025-10-05T11:56:45Z</dcterms:modified>
  <cp:revision>8</cp:revision>
  <dc:subject/>
  <dc:title/>
</cp:coreProperties>
</file>